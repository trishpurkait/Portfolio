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AA86" w14:textId="20A47654" w:rsidR="009437EB" w:rsidRDefault="009437EB" w:rsidP="009437EB">
      <w:pPr>
        <w:spacing w:after="40" w:line="240" w:lineRule="auto"/>
        <w:rPr>
          <w:sz w:val="22"/>
          <w:szCs w:val="24"/>
        </w:rPr>
      </w:pPr>
    </w:p>
    <w:p w14:paraId="18D58727" w14:textId="385AE3A8" w:rsidR="009437EB" w:rsidRPr="009437EB" w:rsidRDefault="00C248AF" w:rsidP="009437EB">
      <w:pPr>
        <w:spacing w:after="40" w:line="240" w:lineRule="auto"/>
        <w:rPr>
          <w:sz w:val="22"/>
          <w:szCs w:val="24"/>
        </w:rPr>
      </w:pPr>
      <w:r>
        <w:rPr>
          <w:b/>
          <w:noProof/>
          <w:color w:val="000000"/>
          <w:sz w:val="4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FD8E9" wp14:editId="18489471">
                <wp:simplePos x="0" y="0"/>
                <wp:positionH relativeFrom="column">
                  <wp:posOffset>799902</wp:posOffset>
                </wp:positionH>
                <wp:positionV relativeFrom="paragraph">
                  <wp:posOffset>21917</wp:posOffset>
                </wp:positionV>
                <wp:extent cx="3810" cy="1023537"/>
                <wp:effectExtent l="57150" t="19050" r="72390" b="81915"/>
                <wp:wrapNone/>
                <wp:docPr id="14628308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0235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B04D5"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.75pt" to="63.3pt,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0D7577">
        <w:rPr>
          <w:noProof/>
          <w:color w:val="FF0000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69395" wp14:editId="3D28C152">
                <wp:simplePos x="0" y="0"/>
                <wp:positionH relativeFrom="column">
                  <wp:posOffset>-27337</wp:posOffset>
                </wp:positionH>
                <wp:positionV relativeFrom="paragraph">
                  <wp:posOffset>10448</wp:posOffset>
                </wp:positionV>
                <wp:extent cx="843337" cy="0"/>
                <wp:effectExtent l="38100" t="38100" r="71120" b="95250"/>
                <wp:wrapNone/>
                <wp:docPr id="14329320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3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B9147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5pt,.8pt" to="64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sz w:val="4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1E841" wp14:editId="0312B4D2">
                <wp:simplePos x="0" y="0"/>
                <wp:positionH relativeFrom="column">
                  <wp:posOffset>-18053</wp:posOffset>
                </wp:positionH>
                <wp:positionV relativeFrom="paragraph">
                  <wp:posOffset>4827</wp:posOffset>
                </wp:positionV>
                <wp:extent cx="3891" cy="1039407"/>
                <wp:effectExtent l="57150" t="19050" r="72390" b="85090"/>
                <wp:wrapNone/>
                <wp:docPr id="7733571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1" cy="10394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55CFE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4pt,.4pt" to="-1.1pt,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437EB" w:rsidRPr="009437EB">
        <w:rPr>
          <w:b/>
          <w:noProof/>
          <w:color w:val="000000"/>
          <w:sz w:val="40"/>
          <w:szCs w:val="24"/>
        </w:rPr>
        <w:drawing>
          <wp:anchor distT="0" distB="0" distL="114300" distR="114300" simplePos="0" relativeHeight="251658240" behindDoc="1" locked="0" layoutInCell="1" allowOverlap="1" wp14:anchorId="5D8AD5BE" wp14:editId="5F1AA51D">
            <wp:simplePos x="0" y="0"/>
            <wp:positionH relativeFrom="column">
              <wp:posOffset>2114</wp:posOffset>
            </wp:positionH>
            <wp:positionV relativeFrom="paragraph">
              <wp:posOffset>6985</wp:posOffset>
            </wp:positionV>
            <wp:extent cx="811530" cy="1019810"/>
            <wp:effectExtent l="0" t="0" r="7620" b="8890"/>
            <wp:wrapTight wrapText="bothSides">
              <wp:wrapPolygon edited="0">
                <wp:start x="0" y="0"/>
                <wp:lineTo x="0" y="21385"/>
                <wp:lineTo x="21296" y="21385"/>
                <wp:lineTo x="21296" y="0"/>
                <wp:lineTo x="0" y="0"/>
              </wp:wrapPolygon>
            </wp:wrapTight>
            <wp:docPr id="422857529" name="Picture 2" descr="A person in a white shir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57529" name="Picture 2" descr="A person in a white shirt and tie&#10;&#10;AI-generated content may be incorrect."/>
                    <pic:cNvPicPr/>
                  </pic:nvPicPr>
                  <pic:blipFill rotWithShape="1">
                    <a:blip r:embed="rId6"/>
                    <a:srcRect l="10836" r="9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" cy="101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CA343" w14:textId="4FC5C9A7" w:rsidR="000D7577" w:rsidRDefault="000D7577" w:rsidP="00C248AF">
      <w:pPr>
        <w:spacing w:after="0" w:line="300" w:lineRule="auto"/>
        <w:rPr>
          <w:color w:val="000000"/>
          <w:sz w:val="22"/>
          <w:szCs w:val="24"/>
        </w:rPr>
      </w:pPr>
      <w:r>
        <w:rPr>
          <w:b/>
          <w:color w:val="000000"/>
          <w:sz w:val="40"/>
          <w:szCs w:val="24"/>
        </w:rPr>
        <w:t xml:space="preserve"> </w:t>
      </w:r>
      <w:r w:rsidRPr="009437EB">
        <w:rPr>
          <w:b/>
          <w:color w:val="000000"/>
          <w:sz w:val="40"/>
          <w:szCs w:val="24"/>
        </w:rPr>
        <w:t>TRISH PURKAIT</w:t>
      </w:r>
      <w:r w:rsidRPr="009437EB">
        <w:rPr>
          <w:color w:val="000000"/>
          <w:sz w:val="22"/>
          <w:szCs w:val="24"/>
        </w:rPr>
        <w:t xml:space="preserve"> </w:t>
      </w:r>
    </w:p>
    <w:p w14:paraId="52AEAC4C" w14:textId="425EA3BF" w:rsidR="009437EB" w:rsidRPr="009437EB" w:rsidRDefault="009437EB" w:rsidP="009437EB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📍 </w:t>
      </w:r>
      <w:proofErr w:type="spellStart"/>
      <w:r w:rsidRPr="009437EB">
        <w:rPr>
          <w:color w:val="000000"/>
          <w:sz w:val="22"/>
          <w:szCs w:val="24"/>
        </w:rPr>
        <w:t>Subashgram</w:t>
      </w:r>
      <w:proofErr w:type="spellEnd"/>
      <w:r w:rsidRPr="009437EB">
        <w:rPr>
          <w:color w:val="000000"/>
          <w:sz w:val="22"/>
          <w:szCs w:val="24"/>
        </w:rPr>
        <w:t xml:space="preserve">, Kolkata - 700147 | 📧 </w:t>
      </w:r>
      <w:hyperlink r:id="rId7">
        <w:r w:rsidRPr="009437EB">
          <w:rPr>
            <w:color w:val="1F4E79"/>
            <w:sz w:val="22"/>
            <w:szCs w:val="24"/>
            <w:u w:val="single"/>
          </w:rPr>
          <w:t>trishpurkait@gmail.com</w:t>
        </w:r>
      </w:hyperlink>
      <w:r w:rsidRPr="009437EB">
        <w:rPr>
          <w:color w:val="000000"/>
          <w:sz w:val="22"/>
          <w:szCs w:val="24"/>
        </w:rPr>
        <w:t xml:space="preserve"> | 📞 +91 6291616139</w:t>
      </w:r>
    </w:p>
    <w:p w14:paraId="1214C43E" w14:textId="71D5F949" w:rsidR="009437EB" w:rsidRPr="009437EB" w:rsidRDefault="009437EB" w:rsidP="009437EB">
      <w:pPr>
        <w:spacing w:after="40"/>
        <w:rPr>
          <w:sz w:val="22"/>
          <w:szCs w:val="24"/>
        </w:rPr>
      </w:pPr>
      <w:r>
        <w:rPr>
          <w:sz w:val="22"/>
          <w:szCs w:val="24"/>
        </w:rPr>
        <w:t xml:space="preserve"> </w:t>
      </w:r>
      <w:r w:rsidR="000D7577">
        <w:rPr>
          <w:sz w:val="22"/>
          <w:szCs w:val="24"/>
        </w:rPr>
        <w:t xml:space="preserve"> </w:t>
      </w:r>
      <w:hyperlink r:id="rId8">
        <w:r w:rsidRPr="009437EB">
          <w:rPr>
            <w:color w:val="1F4E79"/>
            <w:sz w:val="22"/>
            <w:szCs w:val="24"/>
            <w:u w:val="single"/>
          </w:rPr>
          <w:t>github.com/</w:t>
        </w:r>
        <w:proofErr w:type="spellStart"/>
        <w:r w:rsidRPr="009437EB">
          <w:rPr>
            <w:color w:val="1F4E79"/>
            <w:sz w:val="22"/>
            <w:szCs w:val="24"/>
            <w:u w:val="single"/>
          </w:rPr>
          <w:t>t</w:t>
        </w:r>
        <w:r w:rsidRPr="009437EB">
          <w:rPr>
            <w:color w:val="1F4E79"/>
            <w:sz w:val="22"/>
            <w:szCs w:val="24"/>
            <w:u w:val="single"/>
          </w:rPr>
          <w:t>rishpurkait</w:t>
        </w:r>
        <w:proofErr w:type="spellEnd"/>
      </w:hyperlink>
      <w:r w:rsidRPr="009437EB">
        <w:rPr>
          <w:color w:val="000000"/>
          <w:sz w:val="22"/>
          <w:szCs w:val="24"/>
        </w:rPr>
        <w:t xml:space="preserve"> | </w:t>
      </w:r>
      <w:hyperlink r:id="rId9">
        <w:r w:rsidRPr="009437EB">
          <w:rPr>
            <w:color w:val="1F4E79"/>
            <w:sz w:val="22"/>
            <w:szCs w:val="24"/>
            <w:u w:val="single"/>
          </w:rPr>
          <w:t>linkedin.co</w:t>
        </w:r>
        <w:r w:rsidRPr="009437EB">
          <w:rPr>
            <w:color w:val="1F4E79"/>
            <w:sz w:val="22"/>
            <w:szCs w:val="24"/>
            <w:u w:val="single"/>
          </w:rPr>
          <w:t>m</w:t>
        </w:r>
        <w:r w:rsidRPr="009437EB">
          <w:rPr>
            <w:color w:val="1F4E79"/>
            <w:sz w:val="22"/>
            <w:szCs w:val="24"/>
            <w:u w:val="single"/>
          </w:rPr>
          <w:t>/in/</w:t>
        </w:r>
        <w:proofErr w:type="spellStart"/>
        <w:r w:rsidRPr="009437EB">
          <w:rPr>
            <w:color w:val="1F4E79"/>
            <w:sz w:val="22"/>
            <w:szCs w:val="24"/>
            <w:u w:val="single"/>
          </w:rPr>
          <w:t>trishpurkait</w:t>
        </w:r>
        <w:proofErr w:type="spellEnd"/>
      </w:hyperlink>
      <w:r w:rsidRPr="009437EB">
        <w:rPr>
          <w:color w:val="000000"/>
          <w:sz w:val="22"/>
          <w:szCs w:val="24"/>
        </w:rPr>
        <w:t xml:space="preserve"> | </w:t>
      </w:r>
      <w:hyperlink r:id="rId10">
        <w:r w:rsidRPr="009437EB">
          <w:rPr>
            <w:color w:val="1F4E79"/>
            <w:sz w:val="22"/>
            <w:szCs w:val="24"/>
            <w:u w:val="single"/>
          </w:rPr>
          <w:t>leetco</w:t>
        </w:r>
        <w:r w:rsidRPr="009437EB">
          <w:rPr>
            <w:color w:val="1F4E79"/>
            <w:sz w:val="22"/>
            <w:szCs w:val="24"/>
            <w:u w:val="single"/>
          </w:rPr>
          <w:t>d</w:t>
        </w:r>
        <w:r w:rsidRPr="009437EB">
          <w:rPr>
            <w:color w:val="1F4E79"/>
            <w:sz w:val="22"/>
            <w:szCs w:val="24"/>
            <w:u w:val="single"/>
          </w:rPr>
          <w:t>e.com/u/trish0</w:t>
        </w:r>
      </w:hyperlink>
    </w:p>
    <w:p w14:paraId="33BF6468" w14:textId="5A2F2804" w:rsidR="009437EB" w:rsidRDefault="000D7577" w:rsidP="001C2429">
      <w:pPr>
        <w:pBdr>
          <w:bottom w:val="single" w:sz="8" w:space="1" w:color="666666"/>
        </w:pBdr>
        <w:spacing w:before="40" w:after="20"/>
        <w:rPr>
          <w:b/>
          <w:color w:val="1F4E79"/>
          <w:sz w:val="22"/>
          <w:szCs w:val="24"/>
        </w:rPr>
      </w:pPr>
      <w:r>
        <w:rPr>
          <w:b/>
          <w:noProof/>
          <w:color w:val="1F4E79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1F12E5" wp14:editId="0F362C1C">
                <wp:simplePos x="0" y="0"/>
                <wp:positionH relativeFrom="column">
                  <wp:posOffset>-22860</wp:posOffset>
                </wp:positionH>
                <wp:positionV relativeFrom="paragraph">
                  <wp:posOffset>66041</wp:posOffset>
                </wp:positionV>
                <wp:extent cx="828675" cy="0"/>
                <wp:effectExtent l="38100" t="38100" r="66675" b="95250"/>
                <wp:wrapNone/>
                <wp:docPr id="477370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17A7A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5.2pt" to="63.4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162727A" w14:textId="507BBB74" w:rsidR="00A7698D" w:rsidRPr="009437EB" w:rsidRDefault="00000000" w:rsidP="001C2429">
      <w:pPr>
        <w:pBdr>
          <w:bottom w:val="single" w:sz="8" w:space="1" w:color="666666"/>
        </w:pBdr>
        <w:spacing w:before="40" w:after="20"/>
        <w:rPr>
          <w:b/>
          <w:color w:val="1F4E79"/>
          <w:sz w:val="22"/>
          <w:szCs w:val="24"/>
        </w:rPr>
      </w:pPr>
      <w:r w:rsidRPr="009437EB">
        <w:rPr>
          <w:b/>
          <w:color w:val="1F4E79"/>
          <w:sz w:val="22"/>
          <w:szCs w:val="24"/>
        </w:rPr>
        <w:t>SUMMARY</w:t>
      </w:r>
    </w:p>
    <w:p w14:paraId="7DC2FF32" w14:textId="06538B29" w:rsidR="001C2429" w:rsidRPr="009437EB" w:rsidRDefault="00000000" w:rsidP="001C2429">
      <w:pPr>
        <w:spacing w:before="20" w:after="4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AI/ML and Generative AI-focused Computer Science and Engineering </w:t>
      </w:r>
      <w:proofErr w:type="gramStart"/>
      <w:r w:rsidRPr="009437EB">
        <w:rPr>
          <w:color w:val="000000"/>
          <w:sz w:val="22"/>
          <w:szCs w:val="24"/>
        </w:rPr>
        <w:t>student</w:t>
      </w:r>
      <w:proofErr w:type="gramEnd"/>
      <w:r w:rsidRPr="009437EB">
        <w:rPr>
          <w:color w:val="000000"/>
          <w:sz w:val="22"/>
          <w:szCs w:val="24"/>
        </w:rPr>
        <w:t xml:space="preserve"> skilled in Python, </w:t>
      </w:r>
      <w:r w:rsidRPr="009437EB">
        <w:rPr>
          <w:b/>
          <w:bCs/>
          <w:color w:val="000000"/>
          <w:sz w:val="22"/>
          <w:szCs w:val="24"/>
        </w:rPr>
        <w:t>Machine Learning</w:t>
      </w:r>
      <w:r w:rsidRPr="009437EB">
        <w:rPr>
          <w:color w:val="000000"/>
          <w:sz w:val="22"/>
          <w:szCs w:val="24"/>
        </w:rPr>
        <w:t xml:space="preserve">, </w:t>
      </w:r>
      <w:r w:rsidRPr="009437EB">
        <w:rPr>
          <w:b/>
          <w:bCs/>
          <w:color w:val="000000"/>
          <w:sz w:val="22"/>
          <w:szCs w:val="24"/>
        </w:rPr>
        <w:t>Deep Learning</w:t>
      </w:r>
      <w:r w:rsidRPr="009437EB">
        <w:rPr>
          <w:color w:val="000000"/>
          <w:sz w:val="22"/>
          <w:szCs w:val="24"/>
        </w:rPr>
        <w:t xml:space="preserve">, </w:t>
      </w:r>
      <w:r w:rsidRPr="009437EB">
        <w:rPr>
          <w:b/>
          <w:bCs/>
          <w:color w:val="000000"/>
          <w:sz w:val="22"/>
          <w:szCs w:val="24"/>
        </w:rPr>
        <w:t xml:space="preserve">NLP </w:t>
      </w:r>
      <w:r w:rsidRPr="009437EB">
        <w:rPr>
          <w:color w:val="000000"/>
          <w:sz w:val="22"/>
          <w:szCs w:val="24"/>
        </w:rPr>
        <w:t xml:space="preserve">and </w:t>
      </w:r>
      <w:r w:rsidRPr="009437EB">
        <w:rPr>
          <w:b/>
          <w:bCs/>
          <w:color w:val="000000"/>
          <w:sz w:val="22"/>
          <w:szCs w:val="24"/>
        </w:rPr>
        <w:t>RAG</w:t>
      </w:r>
      <w:r w:rsidRPr="009437EB">
        <w:rPr>
          <w:color w:val="000000"/>
          <w:sz w:val="22"/>
          <w:szCs w:val="24"/>
        </w:rPr>
        <w:t xml:space="preserve">. Experienced in building production-style AI applications with Flask, </w:t>
      </w:r>
      <w:proofErr w:type="spellStart"/>
      <w:r w:rsidRPr="009437EB">
        <w:rPr>
          <w:color w:val="000000"/>
          <w:sz w:val="22"/>
          <w:szCs w:val="24"/>
        </w:rPr>
        <w:t>LangChain</w:t>
      </w:r>
      <w:proofErr w:type="spellEnd"/>
      <w:r w:rsidRPr="009437EB">
        <w:rPr>
          <w:color w:val="000000"/>
          <w:sz w:val="22"/>
          <w:szCs w:val="24"/>
        </w:rPr>
        <w:t>, Pinecone, Hugging Face</w:t>
      </w:r>
      <w:r w:rsidR="001C2429" w:rsidRPr="009437EB">
        <w:rPr>
          <w:color w:val="000000"/>
          <w:sz w:val="22"/>
          <w:szCs w:val="24"/>
        </w:rPr>
        <w:t xml:space="preserve"> </w:t>
      </w:r>
      <w:r w:rsidRPr="009437EB">
        <w:rPr>
          <w:color w:val="000000"/>
          <w:sz w:val="22"/>
          <w:szCs w:val="24"/>
        </w:rPr>
        <w:t>and observability/evaluation workflows. Hackathon finalist with strong problem-solving, teamwork and quick-learning ability.</w:t>
      </w:r>
    </w:p>
    <w:p w14:paraId="4B3B057F" w14:textId="77777777" w:rsidR="001C2429" w:rsidRPr="009437EB" w:rsidRDefault="001C2429" w:rsidP="001C2429">
      <w:pPr>
        <w:spacing w:before="20" w:after="40" w:line="120" w:lineRule="auto"/>
        <w:rPr>
          <w:color w:val="000000"/>
          <w:sz w:val="22"/>
          <w:szCs w:val="24"/>
        </w:rPr>
      </w:pPr>
    </w:p>
    <w:p w14:paraId="274B4DEA" w14:textId="77777777" w:rsidR="00A7698D" w:rsidRPr="009437EB" w:rsidRDefault="00000000">
      <w:pPr>
        <w:pBdr>
          <w:bottom w:val="single" w:sz="8" w:space="1" w:color="666666"/>
        </w:pBdr>
        <w:spacing w:before="40" w:after="20" w:line="240" w:lineRule="auto"/>
        <w:rPr>
          <w:sz w:val="22"/>
          <w:szCs w:val="24"/>
        </w:rPr>
      </w:pPr>
      <w:r w:rsidRPr="009437EB">
        <w:rPr>
          <w:b/>
          <w:color w:val="1F4E79"/>
          <w:sz w:val="22"/>
          <w:szCs w:val="24"/>
        </w:rPr>
        <w:t>PROJECTS</w:t>
      </w:r>
    </w:p>
    <w:p w14:paraId="0EF8C248" w14:textId="77777777" w:rsidR="00A7698D" w:rsidRPr="009437EB" w:rsidRDefault="00000000" w:rsidP="001C2429">
      <w:pPr>
        <w:spacing w:after="4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>MediQuery: Production-Style Conversational Medical RAG System</w:t>
      </w:r>
      <w:r w:rsidRPr="009437EB">
        <w:rPr>
          <w:color w:val="000000"/>
          <w:sz w:val="22"/>
          <w:szCs w:val="24"/>
        </w:rPr>
        <w:t xml:space="preserve"> — Built a medical RAG chatbot using Flask, LangChain, Pinecone dense retrieval, BM25 sparse retrieval, cross-encoder reranking and session memory. Added Prometheus/Grafana monitoring, p50/p95 latency tracking, cost estimation, trace IDs, JSON logs and GitHub Actions quality gates. [</w:t>
      </w:r>
      <w:hyperlink r:id="rId11">
        <w:r w:rsidRPr="009437EB">
          <w:rPr>
            <w:color w:val="1F4E79"/>
            <w:sz w:val="22"/>
            <w:szCs w:val="24"/>
            <w:u w:val="single"/>
          </w:rPr>
          <w:t>GitHub</w:t>
        </w:r>
      </w:hyperlink>
      <w:r w:rsidRPr="009437EB">
        <w:rPr>
          <w:color w:val="000000"/>
          <w:sz w:val="22"/>
          <w:szCs w:val="24"/>
        </w:rPr>
        <w:t>]</w:t>
      </w:r>
    </w:p>
    <w:p w14:paraId="178565D3" w14:textId="77777777" w:rsidR="001C2429" w:rsidRPr="009437EB" w:rsidRDefault="001C2429" w:rsidP="001C2429">
      <w:pPr>
        <w:spacing w:after="40" w:line="120" w:lineRule="auto"/>
        <w:rPr>
          <w:sz w:val="22"/>
          <w:szCs w:val="24"/>
        </w:rPr>
      </w:pPr>
    </w:p>
    <w:p w14:paraId="78420770" w14:textId="77777777" w:rsidR="00A7698D" w:rsidRPr="009437EB" w:rsidRDefault="00000000" w:rsidP="001C2429">
      <w:pPr>
        <w:spacing w:after="4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>LLaMA-3 E-Commerce Support Bot</w:t>
      </w:r>
      <w:r w:rsidRPr="009437EB">
        <w:rPr>
          <w:color w:val="000000"/>
          <w:sz w:val="22"/>
          <w:szCs w:val="24"/>
        </w:rPr>
        <w:t xml:space="preserve"> — Fine-tuned Meta-Llama-3-8B-Instruct into a domain-specific customer support assistant using QLoRA/PEFT, 4-bit NF4 quantization and LoRA adapters. Trained on 44,884 retail support examples and served inference through a Gradio multi-turn chat interface. [</w:t>
      </w:r>
      <w:hyperlink r:id="rId12">
        <w:r w:rsidRPr="009437EB">
          <w:rPr>
            <w:color w:val="1F4E79"/>
            <w:sz w:val="22"/>
            <w:szCs w:val="24"/>
            <w:u w:val="single"/>
          </w:rPr>
          <w:t>GitHub</w:t>
        </w:r>
      </w:hyperlink>
      <w:r w:rsidRPr="009437EB">
        <w:rPr>
          <w:color w:val="000000"/>
          <w:sz w:val="22"/>
          <w:szCs w:val="24"/>
        </w:rPr>
        <w:t>]</w:t>
      </w:r>
    </w:p>
    <w:p w14:paraId="5DC44DBA" w14:textId="77777777" w:rsidR="001C2429" w:rsidRPr="009437EB" w:rsidRDefault="001C2429" w:rsidP="001C2429">
      <w:pPr>
        <w:spacing w:after="40" w:line="120" w:lineRule="auto"/>
        <w:rPr>
          <w:sz w:val="22"/>
          <w:szCs w:val="24"/>
        </w:rPr>
      </w:pPr>
    </w:p>
    <w:p w14:paraId="1824583D" w14:textId="77777777" w:rsidR="00A7698D" w:rsidRPr="009437EB" w:rsidRDefault="00000000" w:rsidP="001C2429">
      <w:pPr>
        <w:spacing w:after="4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>Krishi Sohayak: Plant Disease &amp; Crop Recommendation System</w:t>
      </w:r>
      <w:r w:rsidRPr="009437EB">
        <w:rPr>
          <w:color w:val="000000"/>
          <w:sz w:val="22"/>
          <w:szCs w:val="24"/>
        </w:rPr>
        <w:t xml:space="preserve"> — Developed agriculture-focused ML modules: a CNN-based plant disease detector with Gemini-powered treatment recommendations and a Random Forest crop recommender that ranks top crops using soil and climate parameters with confidence scores. [</w:t>
      </w:r>
      <w:hyperlink r:id="rId13">
        <w:r w:rsidRPr="009437EB">
          <w:rPr>
            <w:color w:val="1F4E79"/>
            <w:sz w:val="22"/>
            <w:szCs w:val="24"/>
            <w:u w:val="single"/>
          </w:rPr>
          <w:t>Plant GitHub</w:t>
        </w:r>
      </w:hyperlink>
      <w:r w:rsidRPr="009437EB">
        <w:rPr>
          <w:color w:val="000000"/>
          <w:sz w:val="22"/>
          <w:szCs w:val="24"/>
        </w:rPr>
        <w:t>] | [</w:t>
      </w:r>
      <w:hyperlink r:id="rId14">
        <w:r w:rsidRPr="009437EB">
          <w:rPr>
            <w:color w:val="1F4E79"/>
            <w:sz w:val="22"/>
            <w:szCs w:val="24"/>
            <w:u w:val="single"/>
          </w:rPr>
          <w:t>Crop GitHub</w:t>
        </w:r>
      </w:hyperlink>
      <w:r w:rsidRPr="009437EB">
        <w:rPr>
          <w:color w:val="000000"/>
          <w:sz w:val="22"/>
          <w:szCs w:val="24"/>
        </w:rPr>
        <w:t>]</w:t>
      </w:r>
    </w:p>
    <w:p w14:paraId="04C72744" w14:textId="77777777" w:rsidR="001C2429" w:rsidRPr="009437EB" w:rsidRDefault="001C2429" w:rsidP="001C2429">
      <w:pPr>
        <w:spacing w:after="40" w:line="120" w:lineRule="auto"/>
        <w:rPr>
          <w:sz w:val="22"/>
          <w:szCs w:val="24"/>
        </w:rPr>
      </w:pPr>
    </w:p>
    <w:p w14:paraId="4559DC13" w14:textId="77777777" w:rsidR="00A7698D" w:rsidRPr="009437EB" w:rsidRDefault="00000000" w:rsidP="001C2429">
      <w:pPr>
        <w:spacing w:after="4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>Deepfake Audio Detection using MFCC Features and Neural Networks</w:t>
      </w:r>
      <w:r w:rsidRPr="009437EB">
        <w:rPr>
          <w:color w:val="000000"/>
          <w:sz w:val="22"/>
          <w:szCs w:val="24"/>
        </w:rPr>
        <w:t xml:space="preserve"> — Built a real-vs-fake audio detection workflow using Librosa feature extraction, MFCCs and neural network classifiers. Processed 22,859 audio samples with 48 extracted acoustic features for deepfake audio classification. [</w:t>
      </w:r>
      <w:hyperlink r:id="rId15">
        <w:r w:rsidRPr="009437EB">
          <w:rPr>
            <w:color w:val="1F4E79"/>
            <w:sz w:val="22"/>
            <w:szCs w:val="24"/>
            <w:u w:val="single"/>
          </w:rPr>
          <w:t>GitHub</w:t>
        </w:r>
      </w:hyperlink>
      <w:r w:rsidRPr="009437EB">
        <w:rPr>
          <w:color w:val="000000"/>
          <w:sz w:val="22"/>
          <w:szCs w:val="24"/>
        </w:rPr>
        <w:t>]</w:t>
      </w:r>
    </w:p>
    <w:p w14:paraId="69EF2BCA" w14:textId="77777777" w:rsidR="001C2429" w:rsidRPr="009437EB" w:rsidRDefault="001C2429" w:rsidP="001C2429">
      <w:pPr>
        <w:spacing w:after="40" w:line="120" w:lineRule="auto"/>
        <w:rPr>
          <w:sz w:val="22"/>
          <w:szCs w:val="24"/>
        </w:rPr>
      </w:pPr>
    </w:p>
    <w:p w14:paraId="235C9C6C" w14:textId="0EB133F4" w:rsidR="00A7698D" w:rsidRPr="009437EB" w:rsidRDefault="00000000">
      <w:pPr>
        <w:pBdr>
          <w:bottom w:val="single" w:sz="8" w:space="1" w:color="666666"/>
        </w:pBdr>
        <w:spacing w:before="40" w:after="20" w:line="240" w:lineRule="auto"/>
        <w:rPr>
          <w:sz w:val="22"/>
          <w:szCs w:val="24"/>
        </w:rPr>
      </w:pPr>
      <w:r w:rsidRPr="009437EB">
        <w:rPr>
          <w:b/>
          <w:color w:val="1F4E79"/>
          <w:sz w:val="22"/>
          <w:szCs w:val="24"/>
        </w:rPr>
        <w:t>EDUCATION</w:t>
      </w:r>
    </w:p>
    <w:p w14:paraId="32E994B5" w14:textId="2B1EA101" w:rsidR="00A7698D" w:rsidRPr="00C248AF" w:rsidRDefault="00000000" w:rsidP="00BA6269">
      <w:pPr>
        <w:spacing w:after="0"/>
        <w:rPr>
          <w:sz w:val="22"/>
        </w:rPr>
      </w:pPr>
      <w:r w:rsidRPr="00C248AF">
        <w:rPr>
          <w:color w:val="000000"/>
          <w:sz w:val="22"/>
        </w:rPr>
        <w:t xml:space="preserve">• </w:t>
      </w:r>
      <w:r w:rsidRPr="00C248AF">
        <w:rPr>
          <w:b/>
          <w:color w:val="000000"/>
          <w:sz w:val="22"/>
        </w:rPr>
        <w:t xml:space="preserve">Future Institute of Engineering </w:t>
      </w:r>
      <w:r w:rsidR="008B7E21">
        <w:rPr>
          <w:b/>
          <w:color w:val="000000"/>
          <w:sz w:val="22"/>
        </w:rPr>
        <w:t>&amp;</w:t>
      </w:r>
      <w:r w:rsidRPr="00C248AF">
        <w:rPr>
          <w:b/>
          <w:color w:val="000000"/>
          <w:sz w:val="22"/>
        </w:rPr>
        <w:t xml:space="preserve"> Management, Kolkata</w:t>
      </w:r>
      <w:r w:rsidRPr="00C248AF">
        <w:rPr>
          <w:color w:val="000000"/>
          <w:sz w:val="22"/>
        </w:rPr>
        <w:t xml:space="preserve"> — </w:t>
      </w:r>
      <w:proofErr w:type="spellStart"/>
      <w:proofErr w:type="gramStart"/>
      <w:r w:rsidRPr="00C248AF">
        <w:rPr>
          <w:color w:val="000000"/>
          <w:sz w:val="22"/>
        </w:rPr>
        <w:t>B.Tech</w:t>
      </w:r>
      <w:proofErr w:type="spellEnd"/>
      <w:proofErr w:type="gramEnd"/>
      <w:r w:rsidRPr="00C248AF">
        <w:rPr>
          <w:color w:val="000000"/>
          <w:sz w:val="22"/>
        </w:rPr>
        <w:t xml:space="preserve"> in Computer Science </w:t>
      </w:r>
      <w:r w:rsidR="008B7E21">
        <w:rPr>
          <w:color w:val="000000"/>
          <w:sz w:val="22"/>
        </w:rPr>
        <w:t>&amp;</w:t>
      </w:r>
      <w:r w:rsidRPr="00C248AF">
        <w:rPr>
          <w:color w:val="000000"/>
          <w:sz w:val="22"/>
        </w:rPr>
        <w:t xml:space="preserve"> Engineering (2023</w:t>
      </w:r>
      <w:r w:rsidR="008B7E21">
        <w:rPr>
          <w:color w:val="000000"/>
          <w:sz w:val="22"/>
        </w:rPr>
        <w:t>-’</w:t>
      </w:r>
      <w:r w:rsidRPr="00C248AF">
        <w:rPr>
          <w:color w:val="000000"/>
          <w:sz w:val="22"/>
        </w:rPr>
        <w:t>26)</w:t>
      </w:r>
    </w:p>
    <w:p w14:paraId="45FAA371" w14:textId="77777777" w:rsidR="00A7698D" w:rsidRPr="00C248AF" w:rsidRDefault="00000000" w:rsidP="00BA6269">
      <w:pPr>
        <w:spacing w:after="0"/>
        <w:rPr>
          <w:sz w:val="22"/>
        </w:rPr>
      </w:pPr>
      <w:r w:rsidRPr="00C248AF">
        <w:rPr>
          <w:color w:val="000000"/>
          <w:sz w:val="22"/>
        </w:rPr>
        <w:t>• SGPA: 7.91 (Till Now) | Core: Machine Learning, Deep Learning, Object-Oriented Programming</w:t>
      </w:r>
    </w:p>
    <w:p w14:paraId="0D55B170" w14:textId="710A0577" w:rsidR="0000251F" w:rsidRPr="00C248AF" w:rsidRDefault="00000000" w:rsidP="00BA6269">
      <w:pPr>
        <w:spacing w:after="40"/>
        <w:rPr>
          <w:color w:val="000000"/>
          <w:sz w:val="22"/>
        </w:rPr>
      </w:pPr>
      <w:r w:rsidRPr="00C248AF">
        <w:rPr>
          <w:color w:val="000000"/>
          <w:sz w:val="22"/>
        </w:rPr>
        <w:t xml:space="preserve">• </w:t>
      </w:r>
      <w:r w:rsidRPr="00C248AF">
        <w:rPr>
          <w:b/>
          <w:color w:val="000000"/>
          <w:sz w:val="22"/>
        </w:rPr>
        <w:t>Central Calcutta Polytechnic</w:t>
      </w:r>
      <w:r w:rsidR="0000251F" w:rsidRPr="00C248AF">
        <w:rPr>
          <w:b/>
          <w:color w:val="000000"/>
          <w:sz w:val="22"/>
        </w:rPr>
        <w:t xml:space="preserve">, </w:t>
      </w:r>
      <w:r w:rsidR="009437EB" w:rsidRPr="00C248AF">
        <w:rPr>
          <w:b/>
          <w:color w:val="000000"/>
          <w:sz w:val="22"/>
        </w:rPr>
        <w:t>K</w:t>
      </w:r>
      <w:r w:rsidR="0000251F" w:rsidRPr="00C248AF">
        <w:rPr>
          <w:b/>
          <w:color w:val="000000"/>
          <w:sz w:val="22"/>
        </w:rPr>
        <w:t>olkata</w:t>
      </w:r>
      <w:r w:rsidRPr="00C248AF">
        <w:rPr>
          <w:color w:val="000000"/>
          <w:sz w:val="22"/>
        </w:rPr>
        <w:t xml:space="preserve"> — Diploma in Computer Science and Technology (2020-2023)</w:t>
      </w:r>
    </w:p>
    <w:p w14:paraId="7E21FADF" w14:textId="4C96977E" w:rsidR="0000251F" w:rsidRPr="00C248AF" w:rsidRDefault="0000251F" w:rsidP="00BA6269">
      <w:pPr>
        <w:spacing w:after="40"/>
        <w:rPr>
          <w:color w:val="000000"/>
          <w:sz w:val="22"/>
          <w:lang w:val="en-IN"/>
        </w:rPr>
      </w:pPr>
      <w:r w:rsidRPr="00C248AF">
        <w:rPr>
          <w:color w:val="000000"/>
          <w:sz w:val="22"/>
        </w:rPr>
        <w:t>•</w:t>
      </w:r>
      <w:r w:rsidRPr="00C248AF">
        <w:rPr>
          <w:color w:val="000000"/>
          <w:sz w:val="22"/>
        </w:rPr>
        <w:t xml:space="preserve"> GPA: 8.8 </w:t>
      </w:r>
      <w:r w:rsidRPr="00C248AF">
        <w:rPr>
          <w:color w:val="000000"/>
          <w:sz w:val="22"/>
        </w:rPr>
        <w:t>|</w:t>
      </w:r>
      <w:r w:rsidRPr="00C248AF">
        <w:rPr>
          <w:color w:val="000000"/>
          <w:sz w:val="22"/>
        </w:rPr>
        <w:t xml:space="preserve"> Core: </w:t>
      </w:r>
      <w:r w:rsidRPr="00C248AF">
        <w:rPr>
          <w:color w:val="000000"/>
          <w:sz w:val="22"/>
          <w:lang w:val="en-IN"/>
        </w:rPr>
        <w:t xml:space="preserve">Operating Systems, Data Structures &amp; Algorithms, </w:t>
      </w:r>
      <w:r w:rsidR="00BA6269" w:rsidRPr="00C248AF">
        <w:rPr>
          <w:color w:val="000000"/>
          <w:sz w:val="22"/>
          <w:lang w:val="en-IN"/>
        </w:rPr>
        <w:t>DBMS</w:t>
      </w:r>
    </w:p>
    <w:p w14:paraId="6DB2AECF" w14:textId="77777777" w:rsidR="001C2429" w:rsidRPr="009437EB" w:rsidRDefault="001C2429" w:rsidP="001C2429">
      <w:pPr>
        <w:spacing w:after="40" w:line="120" w:lineRule="auto"/>
        <w:rPr>
          <w:sz w:val="22"/>
          <w:szCs w:val="24"/>
        </w:rPr>
      </w:pPr>
    </w:p>
    <w:p w14:paraId="7C16455F" w14:textId="77777777" w:rsidR="00A7698D" w:rsidRPr="009437EB" w:rsidRDefault="00000000">
      <w:pPr>
        <w:pBdr>
          <w:bottom w:val="single" w:sz="8" w:space="1" w:color="666666"/>
        </w:pBdr>
        <w:spacing w:before="40" w:after="20" w:line="240" w:lineRule="auto"/>
        <w:rPr>
          <w:sz w:val="22"/>
          <w:szCs w:val="24"/>
        </w:rPr>
      </w:pPr>
      <w:r w:rsidRPr="009437EB">
        <w:rPr>
          <w:b/>
          <w:color w:val="1F4E79"/>
          <w:sz w:val="22"/>
          <w:szCs w:val="24"/>
        </w:rPr>
        <w:t>TECHNICAL SKILLS</w:t>
      </w:r>
    </w:p>
    <w:p w14:paraId="7D7058CD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 xml:space="preserve">Programming: </w:t>
      </w:r>
      <w:r w:rsidRPr="009437EB">
        <w:rPr>
          <w:color w:val="000000"/>
          <w:sz w:val="22"/>
          <w:szCs w:val="24"/>
        </w:rPr>
        <w:t>Python, Java, C</w:t>
      </w:r>
    </w:p>
    <w:p w14:paraId="5A0BA416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 xml:space="preserve">ML/DL &amp; NLP: </w:t>
      </w:r>
      <w:r w:rsidRPr="009437EB">
        <w:rPr>
          <w:color w:val="000000"/>
          <w:sz w:val="22"/>
          <w:szCs w:val="24"/>
        </w:rPr>
        <w:t>TensorFlow, Keras, scikit-learn, OpenCV, spaCy, Librosa, Pandas, NumPy, Matplotlib, Seaborn</w:t>
      </w:r>
    </w:p>
    <w:p w14:paraId="0BA2C453" w14:textId="484B3B4D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 xml:space="preserve">Generative AI &amp; RAG: </w:t>
      </w:r>
      <w:r w:rsidRPr="009437EB">
        <w:rPr>
          <w:color w:val="000000"/>
          <w:sz w:val="22"/>
          <w:szCs w:val="24"/>
        </w:rPr>
        <w:t xml:space="preserve">Hugging Face, LLMs, LoRA/QLoRA, </w:t>
      </w:r>
      <w:proofErr w:type="spellStart"/>
      <w:r w:rsidRPr="009437EB">
        <w:rPr>
          <w:color w:val="000000"/>
          <w:sz w:val="22"/>
          <w:szCs w:val="24"/>
        </w:rPr>
        <w:t>LangChain</w:t>
      </w:r>
      <w:proofErr w:type="spellEnd"/>
      <w:r w:rsidRPr="009437EB">
        <w:rPr>
          <w:color w:val="000000"/>
          <w:sz w:val="22"/>
          <w:szCs w:val="24"/>
        </w:rPr>
        <w:t xml:space="preserve">, Pinecone, </w:t>
      </w:r>
      <w:proofErr w:type="spellStart"/>
      <w:r w:rsidRPr="009437EB">
        <w:rPr>
          <w:color w:val="000000"/>
          <w:sz w:val="22"/>
          <w:szCs w:val="24"/>
        </w:rPr>
        <w:t>ChromaDB</w:t>
      </w:r>
      <w:proofErr w:type="spellEnd"/>
      <w:r w:rsidRPr="009437EB">
        <w:rPr>
          <w:color w:val="000000"/>
          <w:sz w:val="22"/>
          <w:szCs w:val="24"/>
        </w:rPr>
        <w:t>, Prompt Engineering</w:t>
      </w:r>
    </w:p>
    <w:p w14:paraId="7E525FF1" w14:textId="489A7D1E" w:rsidR="00A7698D" w:rsidRPr="009437EB" w:rsidRDefault="00000000" w:rsidP="008B7E21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 xml:space="preserve">Web, Database &amp; Tools: </w:t>
      </w:r>
      <w:r w:rsidRPr="009437EB">
        <w:rPr>
          <w:color w:val="000000"/>
          <w:sz w:val="22"/>
          <w:szCs w:val="24"/>
        </w:rPr>
        <w:t>Flask, HTML, CSS, JavaScript, MySQL, PHPMyAdmin, Git, GitHub, VS Code, Googl</w:t>
      </w:r>
      <w:r w:rsidR="008B7E21">
        <w:rPr>
          <w:color w:val="000000"/>
          <w:sz w:val="22"/>
          <w:szCs w:val="24"/>
        </w:rPr>
        <w:t xml:space="preserve">e </w:t>
      </w:r>
      <w:proofErr w:type="spellStart"/>
      <w:r w:rsidRPr="009437EB">
        <w:rPr>
          <w:color w:val="000000"/>
          <w:sz w:val="22"/>
          <w:szCs w:val="24"/>
        </w:rPr>
        <w:t>Colab</w:t>
      </w:r>
      <w:proofErr w:type="spellEnd"/>
      <w:r w:rsidRPr="009437EB">
        <w:rPr>
          <w:color w:val="000000"/>
          <w:sz w:val="22"/>
          <w:szCs w:val="24"/>
        </w:rPr>
        <w:t>, Docker, Prometheus, Grafana, GitHub Actions</w:t>
      </w:r>
    </w:p>
    <w:p w14:paraId="39379ECE" w14:textId="77777777" w:rsidR="00A7698D" w:rsidRPr="009437EB" w:rsidRDefault="00000000" w:rsidP="001C2429">
      <w:pPr>
        <w:spacing w:after="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 xml:space="preserve">• </w:t>
      </w:r>
      <w:r w:rsidRPr="009437EB">
        <w:rPr>
          <w:b/>
          <w:color w:val="000000"/>
          <w:sz w:val="22"/>
          <w:szCs w:val="24"/>
        </w:rPr>
        <w:t xml:space="preserve">Problem Solving: </w:t>
      </w:r>
      <w:r w:rsidRPr="009437EB">
        <w:rPr>
          <w:color w:val="000000"/>
          <w:sz w:val="22"/>
          <w:szCs w:val="24"/>
        </w:rPr>
        <w:t xml:space="preserve">75+ problems solved on </w:t>
      </w:r>
      <w:proofErr w:type="spellStart"/>
      <w:r w:rsidRPr="009437EB">
        <w:rPr>
          <w:color w:val="000000"/>
          <w:sz w:val="22"/>
          <w:szCs w:val="24"/>
        </w:rPr>
        <w:t>LeetCode</w:t>
      </w:r>
      <w:proofErr w:type="spellEnd"/>
    </w:p>
    <w:p w14:paraId="228EA4A0" w14:textId="77777777" w:rsidR="001C2429" w:rsidRPr="009437EB" w:rsidRDefault="001C2429" w:rsidP="001C2429">
      <w:pPr>
        <w:spacing w:after="0" w:line="120" w:lineRule="auto"/>
        <w:rPr>
          <w:sz w:val="22"/>
          <w:szCs w:val="24"/>
        </w:rPr>
      </w:pPr>
    </w:p>
    <w:p w14:paraId="25D42139" w14:textId="77777777" w:rsidR="00A7698D" w:rsidRPr="009437EB" w:rsidRDefault="00000000">
      <w:pPr>
        <w:pBdr>
          <w:bottom w:val="single" w:sz="8" w:space="1" w:color="666666"/>
        </w:pBdr>
        <w:spacing w:before="40" w:after="20" w:line="240" w:lineRule="auto"/>
        <w:rPr>
          <w:sz w:val="22"/>
          <w:szCs w:val="24"/>
        </w:rPr>
      </w:pPr>
      <w:r w:rsidRPr="009437EB">
        <w:rPr>
          <w:b/>
          <w:color w:val="1F4E79"/>
          <w:sz w:val="22"/>
          <w:szCs w:val="24"/>
        </w:rPr>
        <w:t>ACHIEVEMENTS &amp; CERTIFICATES</w:t>
      </w:r>
    </w:p>
    <w:p w14:paraId="560B601F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>• FrostHacks 2025 - Finalist (Top 8 among 300+ teams)</w:t>
      </w:r>
    </w:p>
    <w:p w14:paraId="0D736BFE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>• HackSphire 2024 - Selected in Top 30 among 200+ teams</w:t>
      </w:r>
    </w:p>
    <w:p w14:paraId="2002A3E0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>• Data Science, AI &amp; ML using Python - Ardent Computech Pvt. Ltd. (Dec 2023-Mar 2024)</w:t>
      </w:r>
    </w:p>
    <w:p w14:paraId="20558F7C" w14:textId="77777777" w:rsidR="00A7698D" w:rsidRPr="009437EB" w:rsidRDefault="00000000" w:rsidP="001C2429">
      <w:pPr>
        <w:spacing w:after="0"/>
        <w:rPr>
          <w:color w:val="000000"/>
          <w:sz w:val="22"/>
          <w:szCs w:val="24"/>
        </w:rPr>
      </w:pPr>
      <w:r w:rsidRPr="009437EB">
        <w:rPr>
          <w:color w:val="000000"/>
          <w:sz w:val="22"/>
          <w:szCs w:val="24"/>
        </w:rPr>
        <w:t>• Deep Learning, GenAI &amp; Prompt Engineering - Ardent Computech Pvt. Ltd. (Nov 2024-Mar 2025)</w:t>
      </w:r>
    </w:p>
    <w:p w14:paraId="47044A59" w14:textId="77777777" w:rsidR="001C2429" w:rsidRPr="009437EB" w:rsidRDefault="001C2429" w:rsidP="001C2429">
      <w:pPr>
        <w:spacing w:after="0" w:line="120" w:lineRule="auto"/>
        <w:rPr>
          <w:sz w:val="22"/>
          <w:szCs w:val="24"/>
        </w:rPr>
      </w:pPr>
    </w:p>
    <w:p w14:paraId="0D6E49FD" w14:textId="77777777" w:rsidR="00A7698D" w:rsidRPr="009437EB" w:rsidRDefault="00000000">
      <w:pPr>
        <w:pBdr>
          <w:bottom w:val="single" w:sz="8" w:space="1" w:color="666666"/>
        </w:pBdr>
        <w:spacing w:before="40" w:after="20" w:line="240" w:lineRule="auto"/>
        <w:rPr>
          <w:sz w:val="22"/>
          <w:szCs w:val="24"/>
        </w:rPr>
      </w:pPr>
      <w:r w:rsidRPr="009437EB">
        <w:rPr>
          <w:b/>
          <w:color w:val="1F4E79"/>
          <w:sz w:val="22"/>
          <w:szCs w:val="24"/>
        </w:rPr>
        <w:t>SOFT SKILLS &amp; LANGUAGES</w:t>
      </w:r>
    </w:p>
    <w:p w14:paraId="5B191C64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>• Languages: English, Hindi, Bengali</w:t>
      </w:r>
    </w:p>
    <w:p w14:paraId="6D630BFB" w14:textId="77777777" w:rsidR="00A7698D" w:rsidRPr="009437EB" w:rsidRDefault="00000000" w:rsidP="001C2429">
      <w:pPr>
        <w:spacing w:after="0"/>
        <w:rPr>
          <w:sz w:val="22"/>
          <w:szCs w:val="24"/>
        </w:rPr>
      </w:pPr>
      <w:r w:rsidRPr="009437EB">
        <w:rPr>
          <w:color w:val="000000"/>
          <w:sz w:val="22"/>
          <w:szCs w:val="24"/>
        </w:rPr>
        <w:t>• Soft Skills: Teamwork, Collaboration, Problem-solving, Adaptability, Creativity, Quick Learning</w:t>
      </w:r>
    </w:p>
    <w:sectPr w:rsidR="00A7698D" w:rsidRPr="009437EB" w:rsidSect="00034616">
      <w:pgSz w:w="11909" w:h="16834"/>
      <w:pgMar w:top="360" w:right="576" w:bottom="403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A1CF2"/>
    <w:multiLevelType w:val="hybridMultilevel"/>
    <w:tmpl w:val="4140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9574">
    <w:abstractNumId w:val="8"/>
  </w:num>
  <w:num w:numId="2" w16cid:durableId="725643064">
    <w:abstractNumId w:val="6"/>
  </w:num>
  <w:num w:numId="3" w16cid:durableId="1688948405">
    <w:abstractNumId w:val="5"/>
  </w:num>
  <w:num w:numId="4" w16cid:durableId="273558926">
    <w:abstractNumId w:val="4"/>
  </w:num>
  <w:num w:numId="5" w16cid:durableId="2113427250">
    <w:abstractNumId w:val="7"/>
  </w:num>
  <w:num w:numId="6" w16cid:durableId="198781015">
    <w:abstractNumId w:val="3"/>
  </w:num>
  <w:num w:numId="7" w16cid:durableId="194539088">
    <w:abstractNumId w:val="2"/>
  </w:num>
  <w:num w:numId="8" w16cid:durableId="2121758849">
    <w:abstractNumId w:val="1"/>
  </w:num>
  <w:num w:numId="9" w16cid:durableId="1079716486">
    <w:abstractNumId w:val="0"/>
  </w:num>
  <w:num w:numId="10" w16cid:durableId="630599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1F"/>
    <w:rsid w:val="0001187C"/>
    <w:rsid w:val="00034616"/>
    <w:rsid w:val="0006063C"/>
    <w:rsid w:val="000D7577"/>
    <w:rsid w:val="0015074B"/>
    <w:rsid w:val="001C2429"/>
    <w:rsid w:val="0029639D"/>
    <w:rsid w:val="00305538"/>
    <w:rsid w:val="00326F90"/>
    <w:rsid w:val="00542149"/>
    <w:rsid w:val="008B7E21"/>
    <w:rsid w:val="009437EB"/>
    <w:rsid w:val="009E14FF"/>
    <w:rsid w:val="00A7698D"/>
    <w:rsid w:val="00AA1D8D"/>
    <w:rsid w:val="00B47730"/>
    <w:rsid w:val="00BA6269"/>
    <w:rsid w:val="00C248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D0007"/>
  <w14:defaultImageDpi w14:val="300"/>
  <w15:docId w15:val="{DADA8D81-BF12-4E38-A539-F0E5E7E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ishpurkait" TargetMode="External"/><Relationship Id="rId13" Type="http://schemas.openxmlformats.org/officeDocument/2006/relationships/hyperlink" Target="https://github.com/trishpurkait/plant-disease-detection-system" TargetMode="External"/><Relationship Id="rId3" Type="http://schemas.openxmlformats.org/officeDocument/2006/relationships/styles" Target="styles.xml"/><Relationship Id="rId7" Type="http://schemas.openxmlformats.org/officeDocument/2006/relationships/hyperlink" Target="mailto:trishpurkait@gmail.com" TargetMode="External"/><Relationship Id="rId12" Type="http://schemas.openxmlformats.org/officeDocument/2006/relationships/hyperlink" Target="https://github.com/trishpurkait/FINE-TUNING-META-LLAMA-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trishpurkait/RAG-Based-Medical-ChatBo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trishpurkait/Deepfake-Audio-Detection-using-MFCC-Features-and-Neural-Networks" TargetMode="External"/><Relationship Id="rId10" Type="http://schemas.openxmlformats.org/officeDocument/2006/relationships/hyperlink" Target="https://leetcode.com/u/trish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trishpurkait" TargetMode="External"/><Relationship Id="rId14" Type="http://schemas.openxmlformats.org/officeDocument/2006/relationships/hyperlink" Target="https://github.com/trishpurkait/Crop-Recommend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Trish Purkait CV</vt:lpstr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Trish Purkait CV</dc:title>
  <dc:subject>Updated one-page AI/ML CV</dc:subject>
  <dc:creator>Trish Purkait</dc:creator>
  <cp:keywords/>
  <dc:description>generated by python-docx</dc:description>
  <cp:lastModifiedBy>Trish Purkait</cp:lastModifiedBy>
  <cp:revision>4</cp:revision>
  <cp:lastPrinted>2026-05-22T07:14:00Z</cp:lastPrinted>
  <dcterms:created xsi:type="dcterms:W3CDTF">2026-05-22T06:36:00Z</dcterms:created>
  <dcterms:modified xsi:type="dcterms:W3CDTF">2026-05-22T07:25:00Z</dcterms:modified>
  <cp:category/>
</cp:coreProperties>
</file>